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Digital Wealth — Ultimate Guide</w:t>
      </w:r>
    </w:p>
    <w:p>
      <w:pPr>
        <w:jc w:val="center"/>
      </w:pPr>
      <w:r>
        <w:t>Access Guide &amp; Download Links</w:t>
      </w:r>
    </w:p>
    <w:p>
      <w:r>
        <w:t>Primary links are Google Drive Viewer links; Mirror links are Direct Download.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Primary (Viewer link)</w:t>
            </w:r>
          </w:p>
        </w:tc>
        <w:tc>
          <w:tcPr>
            <w:tcW w:type="dxa" w:w="2880"/>
          </w:tcPr>
          <w:p>
            <w:r>
              <w:t>Mirror (Direct download)</w:t>
            </w:r>
          </w:p>
        </w:tc>
      </w:tr>
      <w:tr>
        <w:tc>
          <w:tcPr>
            <w:tcW w:type="dxa" w:w="2880"/>
          </w:tcPr>
          <w:p>
            <w:r>
              <w:t>Illustrations</w:t>
            </w:r>
          </w:p>
        </w:tc>
        <w:tc>
          <w:tcPr>
            <w:tcW w:type="dxa" w:w="2880"/>
          </w:tcPr>
          <w:p>
            <w:r>
              <w:t>https://drive.google.com/open?id=1zjwR2oz_3o3ctrWxGRLz-de5uQcoL_Ca&amp;usp=drive_fs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https://drive.google.com/uc?export=download&amp;id=1zjwR2oz_3o3ctrWxGRLz-de5uQcoL_Ca</w:t>
            </w:r>
          </w:p>
        </w:tc>
      </w:tr>
      <w:tr>
        <w:tc>
          <w:tcPr>
            <w:tcW w:type="dxa" w:w="2880"/>
          </w:tcPr>
          <w:p>
            <w:r>
              <w:t>T‑Shirt Designs</w:t>
            </w:r>
          </w:p>
        </w:tc>
        <w:tc>
          <w:tcPr>
            <w:tcW w:type="dxa" w:w="2880"/>
          </w:tcPr>
          <w:p>
            <w:r>
              <w:t>https://drive.google.com/open?id=1OBsMLv1A6QyCuhb75DLIZ0h5sCxXUnn9&amp;usp=drive_fs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https://drive.google.com/uc?export=download&amp;id=1OBsMLv1A6QyCuhb75DLIZ0h5sCxXUnn9</w:t>
            </w:r>
          </w:p>
        </w:tc>
      </w:tr>
      <w:tr>
        <w:tc>
          <w:tcPr>
            <w:tcW w:type="dxa" w:w="2880"/>
          </w:tcPr>
          <w:p>
            <w:r>
              <w:t>Posters</w:t>
            </w:r>
          </w:p>
        </w:tc>
        <w:tc>
          <w:tcPr>
            <w:tcW w:type="dxa" w:w="2880"/>
          </w:tcPr>
          <w:p>
            <w:r>
              <w:t>https://drive.google.com/open?id=1zMBw6ZFC4HXNIIyQKfSMieHbkMy0g8m2&amp;usp=drive_fs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https://drive.google.com/uc?export=download&amp;id=1zMBw6ZFC4HXNIIyQKfSMieHbkMy0g8m2</w:t>
            </w:r>
          </w:p>
        </w:tc>
      </w:tr>
      <w:tr>
        <w:tc>
          <w:tcPr>
            <w:tcW w:type="dxa" w:w="2880"/>
          </w:tcPr>
          <w:p>
            <w:r>
              <w:t>Pattern Designs</w:t>
            </w:r>
          </w:p>
        </w:tc>
        <w:tc>
          <w:tcPr>
            <w:tcW w:type="dxa" w:w="2880"/>
          </w:tcPr>
          <w:p>
            <w:r>
              <w:t>https://drive.google.com/open?id=1mP1BgUYd0NbJeXvop3mvdy4yO4btoeOq&amp;usp=drive_fs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https://drive.google.com/uc?export=download&amp;id=1mP1BgUYd0NbJeXvop3mvdy4yO4btoeOq</w:t>
            </w:r>
          </w:p>
        </w:tc>
      </w:tr>
      <w:tr>
        <w:tc>
          <w:tcPr>
            <w:tcW w:type="dxa" w:w="2880"/>
          </w:tcPr>
          <w:p>
            <w:r>
              <w:t>Shopify Themes Vault</w:t>
            </w:r>
          </w:p>
        </w:tc>
        <w:tc>
          <w:tcPr>
            <w:tcW w:type="dxa" w:w="2880"/>
          </w:tcPr>
          <w:p>
            <w:r>
              <w:t>https://drive.google.com/open?id=119lGqgRfg0iWu1P4dDVp_2UXUM_CH74O&amp;usp=drive_fs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https://drive.google.com/uc?export=download&amp;id=119lGqgRfg0iWu1P4dDVp_2UXUM_CH74O</w:t>
            </w:r>
          </w:p>
        </w:tc>
      </w:tr>
      <w:tr>
        <w:tc>
          <w:tcPr>
            <w:tcW w:type="dxa" w:w="2880"/>
          </w:tcPr>
          <w:p>
            <w:r>
              <w:t>Kids Posters &amp; Flashcards</w:t>
            </w:r>
          </w:p>
        </w:tc>
        <w:tc>
          <w:tcPr>
            <w:tcW w:type="dxa" w:w="2880"/>
          </w:tcPr>
          <w:p>
            <w:r>
              <w:t>https://drive.google.com/open?id=1ih_kJ6_hMssU2jNPbIb0ZC_zCJ5-Cn4z&amp;usp=drive_fs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https://drive.google.com/uc?export=download&amp;id=1ih_kJ6_hMssU2jNPbIb0ZC_zCJ5-Cn4z</w:t>
            </w:r>
          </w:p>
        </w:tc>
      </w:tr>
      <w:tr>
        <w:tc>
          <w:tcPr>
            <w:tcW w:type="dxa" w:w="2880"/>
          </w:tcPr>
          <w:p>
            <w:r>
              <w:t>Resume Templates</w:t>
            </w:r>
          </w:p>
        </w:tc>
        <w:tc>
          <w:tcPr>
            <w:tcW w:type="dxa" w:w="2880"/>
          </w:tcPr>
          <w:p>
            <w:r>
              <w:t>https://drive.google.com/open?id=1VAqgQhPdsnDD7APIeXnLP6WNRhEVlVdz&amp;usp=drive_fs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https://drive.google.com/uc?export=download&amp;id=1VAqgQhPdsnDD7APIeXnLP6WNRhEVlVdz</w:t>
            </w:r>
          </w:p>
        </w:tc>
      </w:tr>
      <w:tr>
        <w:tc>
          <w:tcPr>
            <w:tcW w:type="dxa" w:w="2880"/>
          </w:tcPr>
          <w:p>
            <w:r>
              <w:t>Royalty‑Free Images</w:t>
            </w:r>
          </w:p>
        </w:tc>
        <w:tc>
          <w:tcPr>
            <w:tcW w:type="dxa" w:w="2880"/>
          </w:tcPr>
          <w:p>
            <w:r>
              <w:t>https://drive.google.com/open?id=1J8ZWATTspUt3uQ6fW-r1eaNq-FBWqAVp&amp;usp=drive_fs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https://drive.google.com/uc?export=download&amp;id=1J8ZWATTspUt3uQ6fW-r1eaNq-FBWqAVp</w:t>
            </w:r>
          </w:p>
        </w:tc>
      </w:tr>
      <w:tr>
        <w:tc>
          <w:tcPr>
            <w:tcW w:type="dxa" w:w="2880"/>
          </w:tcPr>
          <w:p>
            <w:r>
              <w:t>Journals, Planners &amp; Trackers Vault</w:t>
            </w:r>
          </w:p>
        </w:tc>
        <w:tc>
          <w:tcPr>
            <w:tcW w:type="dxa" w:w="2880"/>
          </w:tcPr>
          <w:p>
            <w:r>
              <w:t>https://drive.google.com/open?id=1iicGs0kFYWQHzjGJ8vdwLNV0BcxsvZNQ&amp;usp=drive_fs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https://drive.google.com/uc?export=download&amp;id=1iicGs0kFYWQHzjGJ8vdwLNV0BcxsvZNQ</w:t>
            </w:r>
          </w:p>
        </w:tc>
      </w:tr>
      <w:tr>
        <w:tc>
          <w:tcPr>
            <w:tcW w:type="dxa" w:w="2880"/>
          </w:tcPr>
          <w:p>
            <w:r>
              <w:t>Digital‑Faceless Marketing</w:t>
            </w:r>
          </w:p>
        </w:tc>
        <w:tc>
          <w:tcPr>
            <w:tcW w:type="dxa" w:w="2880"/>
          </w:tcPr>
          <w:p>
            <w:r>
              <w:t>https://drive.google.com/open?id=1HD3TBeefasVEhNkJwJlFU2CCOHPmjmQK&amp;usp=drive_fs</w:t>
            </w:r>
          </w:p>
        </w:tc>
        <w:tc>
          <w:tcPr>
            <w:tcW w:type="dxa" w:w="2880"/>
          </w:tcPr>
          <w:p>
            <w:r>
              <w:t>https://drive.google.com/uc?export=download&amp;id=1HD3TBeefasVEhNkJwJlFU2CCOHPmjmQK</w:t>
            </w:r>
          </w:p>
        </w:tc>
      </w:tr>
      <w:tr>
        <w:tc>
          <w:tcPr>
            <w:tcW w:type="dxa" w:w="2880"/>
          </w:tcPr>
          <w:p>
            <w:r>
              <w:t>DFY eBooks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Canva eBooks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Templates &amp; Elements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  <w:tr>
        <w:tc>
          <w:tcPr>
            <w:tcW w:type="dxa" w:w="2880"/>
          </w:tcPr>
          <w:p>
            <w:r>
              <w:t>New Mock Up Images</w:t>
            </w:r>
          </w:p>
        </w:tc>
        <w:tc>
          <w:tcPr>
            <w:tcW w:type="dxa" w:w="2880"/>
          </w:tcPr>
          <w:p>
            <w:r>
              <w:t>Pending — add link</w:t>
            </w:r>
          </w:p>
        </w:tc>
        <w:tc>
          <w:tcPr>
            <w:tcW w:type="dxa" w:w="2880"/>
          </w:tcPr>
          <w:p>
            <w:r>
              <w:t>(optional mirror)</w:t>
            </w:r>
          </w:p>
        </w:tc>
      </w:tr>
    </w:tbl>
    <w:p>
      <w:r>
        <w:t>Set Google Drive sharing to Anyone with the link → Viewer. Do not share Editor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