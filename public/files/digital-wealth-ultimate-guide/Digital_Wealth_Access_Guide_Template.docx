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Digital Wealth — Ultimate Guide</w:t>
      </w:r>
    </w:p>
    <w:p>
      <w:pPr>
        <w:jc w:val="center"/>
      </w:pPr>
      <w:r>
        <w:t>Access Guide &amp; Download Links</w:t>
      </w:r>
    </w:p>
    <w:p>
      <w:r>
        <w:t>Thanks for your purchase! This guide contains your download links. Files are hosted securely for fast delivery. If a link ever breaks, message me on Etsy—I respond quickly.</w:t>
      </w:r>
    </w:p>
    <w:p>
      <w:r>
        <w:rPr>
          <w:b/>
        </w:rPr>
        <w:t>Your download libraries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Primary Link</w:t>
            </w:r>
          </w:p>
        </w:tc>
        <w:tc>
          <w:tcPr>
            <w:tcW w:type="dxa" w:w="2880"/>
          </w:tcPr>
          <w:p>
            <w:r>
              <w:t>Mirror Link</w:t>
            </w:r>
          </w:p>
        </w:tc>
      </w:tr>
      <w:tr>
        <w:tc>
          <w:tcPr>
            <w:tcW w:type="dxa" w:w="2880"/>
          </w:tcPr>
          <w:p>
            <w:r>
              <w:t>Illustrations</w:t>
            </w:r>
          </w:p>
        </w:tc>
        <w:tc>
          <w:tcPr>
            <w:tcW w:type="dxa" w:w="2880"/>
          </w:tcPr>
          <w:p>
            <w:r>
              <w:t>https://your-drive-link.com</w:t>
            </w:r>
          </w:p>
        </w:tc>
        <w:tc>
          <w:tcPr>
            <w:tcW w:type="dxa" w:w="2880"/>
          </w:tcPr>
          <w:p>
            <w:r>
              <w:t>https://mirror-link.com</w:t>
            </w:r>
          </w:p>
        </w:tc>
      </w:tr>
      <w:tr>
        <w:tc>
          <w:tcPr>
            <w:tcW w:type="dxa" w:w="2880"/>
          </w:tcPr>
          <w:p>
            <w:r>
              <w:t>T‑Shirt Designs</w:t>
            </w:r>
          </w:p>
        </w:tc>
        <w:tc>
          <w:tcPr>
            <w:tcW w:type="dxa" w:w="2880"/>
          </w:tcPr>
          <w:p>
            <w:r>
              <w:t>https://your-drive-link.com</w:t>
            </w:r>
          </w:p>
        </w:tc>
        <w:tc>
          <w:tcPr>
            <w:tcW w:type="dxa" w:w="2880"/>
          </w:tcPr>
          <w:p>
            <w:r>
              <w:t>https://mirror-link.com</w:t>
            </w:r>
          </w:p>
        </w:tc>
      </w:tr>
      <w:tr>
        <w:tc>
          <w:tcPr>
            <w:tcW w:type="dxa" w:w="2880"/>
          </w:tcPr>
          <w:p>
            <w:r>
              <w:t>Posters</w:t>
            </w:r>
          </w:p>
        </w:tc>
        <w:tc>
          <w:tcPr>
            <w:tcW w:type="dxa" w:w="2880"/>
          </w:tcPr>
          <w:p>
            <w:r>
              <w:t>https://your-drive-link.com</w:t>
            </w:r>
          </w:p>
        </w:tc>
        <w:tc>
          <w:tcPr>
            <w:tcW w:type="dxa" w:w="2880"/>
          </w:tcPr>
          <w:p>
            <w:r>
              <w:t>https://mirror-link.com</w:t>
            </w:r>
          </w:p>
        </w:tc>
      </w:tr>
      <w:tr>
        <w:tc>
          <w:tcPr>
            <w:tcW w:type="dxa" w:w="2880"/>
          </w:tcPr>
          <w:p>
            <w:r>
              <w:t>Pattern Designs</w:t>
            </w:r>
          </w:p>
        </w:tc>
        <w:tc>
          <w:tcPr>
            <w:tcW w:type="dxa" w:w="2880"/>
          </w:tcPr>
          <w:p>
            <w:r>
              <w:t>https://your-drive-link.com</w:t>
            </w:r>
          </w:p>
        </w:tc>
        <w:tc>
          <w:tcPr>
            <w:tcW w:type="dxa" w:w="2880"/>
          </w:tcPr>
          <w:p>
            <w:r>
              <w:t>https://mirror-link.com</w:t>
            </w:r>
          </w:p>
        </w:tc>
      </w:tr>
      <w:tr>
        <w:tc>
          <w:tcPr>
            <w:tcW w:type="dxa" w:w="2880"/>
          </w:tcPr>
          <w:p>
            <w:r>
              <w:t>Shopify Themes Vault</w:t>
            </w:r>
          </w:p>
        </w:tc>
        <w:tc>
          <w:tcPr>
            <w:tcW w:type="dxa" w:w="2880"/>
          </w:tcPr>
          <w:p>
            <w:r>
              <w:t>https://your-drive-link.com</w:t>
            </w:r>
          </w:p>
        </w:tc>
        <w:tc>
          <w:tcPr>
            <w:tcW w:type="dxa" w:w="2880"/>
          </w:tcPr>
          <w:p>
            <w:r>
              <w:t>https://mirror-link.com</w:t>
            </w:r>
          </w:p>
        </w:tc>
      </w:tr>
      <w:tr>
        <w:tc>
          <w:tcPr>
            <w:tcW w:type="dxa" w:w="2880"/>
          </w:tcPr>
          <w:p>
            <w:r>
              <w:t>Kids Posters &amp; Flashcards</w:t>
            </w:r>
          </w:p>
        </w:tc>
        <w:tc>
          <w:tcPr>
            <w:tcW w:type="dxa" w:w="2880"/>
          </w:tcPr>
          <w:p>
            <w:r>
              <w:t>https://your-drive-link.com</w:t>
            </w:r>
          </w:p>
        </w:tc>
        <w:tc>
          <w:tcPr>
            <w:tcW w:type="dxa" w:w="2880"/>
          </w:tcPr>
          <w:p>
            <w:r>
              <w:t>https://mirror-link.com</w:t>
            </w:r>
          </w:p>
        </w:tc>
      </w:tr>
      <w:tr>
        <w:tc>
          <w:tcPr>
            <w:tcW w:type="dxa" w:w="2880"/>
          </w:tcPr>
          <w:p>
            <w:r>
              <w:t>Resume Templates</w:t>
            </w:r>
          </w:p>
        </w:tc>
        <w:tc>
          <w:tcPr>
            <w:tcW w:type="dxa" w:w="2880"/>
          </w:tcPr>
          <w:p>
            <w:r>
              <w:t>https://your-drive-link.com</w:t>
            </w:r>
          </w:p>
        </w:tc>
        <w:tc>
          <w:tcPr>
            <w:tcW w:type="dxa" w:w="2880"/>
          </w:tcPr>
          <w:p>
            <w:r>
              <w:t>https://mirror-link.com</w:t>
            </w:r>
          </w:p>
        </w:tc>
      </w:tr>
      <w:tr>
        <w:tc>
          <w:tcPr>
            <w:tcW w:type="dxa" w:w="2880"/>
          </w:tcPr>
          <w:p>
            <w:r>
              <w:t>Royalty‑Free Images</w:t>
            </w:r>
          </w:p>
        </w:tc>
        <w:tc>
          <w:tcPr>
            <w:tcW w:type="dxa" w:w="2880"/>
          </w:tcPr>
          <w:p>
            <w:r>
              <w:t>https://your-drive-link.com</w:t>
            </w:r>
          </w:p>
        </w:tc>
        <w:tc>
          <w:tcPr>
            <w:tcW w:type="dxa" w:w="2880"/>
          </w:tcPr>
          <w:p>
            <w:r>
              <w:t>https://mirror-link.com</w:t>
            </w:r>
          </w:p>
        </w:tc>
      </w:tr>
      <w:tr>
        <w:tc>
          <w:tcPr>
            <w:tcW w:type="dxa" w:w="2880"/>
          </w:tcPr>
          <w:p>
            <w:r>
              <w:t>Journals, Planners &amp; Trackers Vault</w:t>
            </w:r>
          </w:p>
        </w:tc>
        <w:tc>
          <w:tcPr>
            <w:tcW w:type="dxa" w:w="2880"/>
          </w:tcPr>
          <w:p>
            <w:r>
              <w:t>https://your-drive-link.com</w:t>
            </w:r>
          </w:p>
        </w:tc>
        <w:tc>
          <w:tcPr>
            <w:tcW w:type="dxa" w:w="2880"/>
          </w:tcPr>
          <w:p>
            <w:r>
              <w:t>https://mirror-link.com</w:t>
            </w:r>
          </w:p>
        </w:tc>
      </w:tr>
      <w:tr>
        <w:tc>
          <w:tcPr>
            <w:tcW w:type="dxa" w:w="2880"/>
          </w:tcPr>
          <w:p>
            <w:r>
              <w:t>Digital‑Faceless Marketing</w:t>
            </w:r>
          </w:p>
        </w:tc>
        <w:tc>
          <w:tcPr>
            <w:tcW w:type="dxa" w:w="2880"/>
          </w:tcPr>
          <w:p>
            <w:r>
              <w:t>https://your-drive-link.com</w:t>
            </w:r>
          </w:p>
        </w:tc>
        <w:tc>
          <w:tcPr>
            <w:tcW w:type="dxa" w:w="2880"/>
          </w:tcPr>
          <w:p>
            <w:r>
              <w:t>https://mirror-link.com</w:t>
            </w:r>
          </w:p>
        </w:tc>
      </w:tr>
      <w:tr>
        <w:tc>
          <w:tcPr>
            <w:tcW w:type="dxa" w:w="2880"/>
          </w:tcPr>
          <w:p>
            <w:r>
              <w:t>DFY eBooks</w:t>
            </w:r>
          </w:p>
        </w:tc>
        <w:tc>
          <w:tcPr>
            <w:tcW w:type="dxa" w:w="2880"/>
          </w:tcPr>
          <w:p>
            <w:r>
              <w:t>https://your-drive-link.com</w:t>
            </w:r>
          </w:p>
        </w:tc>
        <w:tc>
          <w:tcPr>
            <w:tcW w:type="dxa" w:w="2880"/>
          </w:tcPr>
          <w:p>
            <w:r>
              <w:t>https://mirror-link.com</w:t>
            </w:r>
          </w:p>
        </w:tc>
      </w:tr>
      <w:tr>
        <w:tc>
          <w:tcPr>
            <w:tcW w:type="dxa" w:w="2880"/>
          </w:tcPr>
          <w:p>
            <w:r>
              <w:t>Canva eBooks</w:t>
            </w:r>
          </w:p>
        </w:tc>
        <w:tc>
          <w:tcPr>
            <w:tcW w:type="dxa" w:w="2880"/>
          </w:tcPr>
          <w:p>
            <w:r>
              <w:t>https://your-drive-link.com</w:t>
            </w:r>
          </w:p>
        </w:tc>
        <w:tc>
          <w:tcPr>
            <w:tcW w:type="dxa" w:w="2880"/>
          </w:tcPr>
          <w:p>
            <w:r>
              <w:t>https://mirror-link.com</w:t>
            </w:r>
          </w:p>
        </w:tc>
      </w:tr>
      <w:tr>
        <w:tc>
          <w:tcPr>
            <w:tcW w:type="dxa" w:w="2880"/>
          </w:tcPr>
          <w:p>
            <w:r>
              <w:t>Templates &amp; Elements</w:t>
            </w:r>
          </w:p>
        </w:tc>
        <w:tc>
          <w:tcPr>
            <w:tcW w:type="dxa" w:w="2880"/>
          </w:tcPr>
          <w:p>
            <w:r>
              <w:t>https://your-drive-link.com</w:t>
            </w:r>
          </w:p>
        </w:tc>
        <w:tc>
          <w:tcPr>
            <w:tcW w:type="dxa" w:w="2880"/>
          </w:tcPr>
          <w:p>
            <w:r>
              <w:t>https://mirror-link.com</w:t>
            </w:r>
          </w:p>
        </w:tc>
      </w:tr>
      <w:tr>
        <w:tc>
          <w:tcPr>
            <w:tcW w:type="dxa" w:w="2880"/>
          </w:tcPr>
          <w:p>
            <w:r>
              <w:t>New Mock Up Images</w:t>
            </w:r>
          </w:p>
        </w:tc>
        <w:tc>
          <w:tcPr>
            <w:tcW w:type="dxa" w:w="2880"/>
          </w:tcPr>
          <w:p>
            <w:r>
              <w:t>https://your-drive-link.com</w:t>
            </w:r>
          </w:p>
        </w:tc>
        <w:tc>
          <w:tcPr>
            <w:tcW w:type="dxa" w:w="2880"/>
          </w:tcPr>
          <w:p>
            <w:r>
              <w:t>https://mirror-link.com</w:t>
            </w:r>
          </w:p>
        </w:tc>
      </w:tr>
    </w:tbl>
    <w:p>
      <w:r>
        <w:t>License summary (PLR/MRR): You may edit, rebrand, and sell finished products under your brand. Do not resell source files “as‑is”.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